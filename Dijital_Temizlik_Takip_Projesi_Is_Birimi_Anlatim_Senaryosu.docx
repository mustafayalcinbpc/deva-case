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5B62" w:rsidRDefault="00A853D1">
      <w:pPr>
        <w:pStyle w:val="KonuBal"/>
        <w:jc w:val="center"/>
      </w:pPr>
      <w:r>
        <w:t>Dijital Temizlik Takip Projesi</w:t>
      </w:r>
      <w:r>
        <w:br/>
      </w:r>
      <w:r>
        <w:rPr>
          <w:sz w:val="24"/>
        </w:rPr>
        <w:t>İş Birimi Anlatım Senaryosu</w:t>
      </w:r>
    </w:p>
    <w:p w:rsidR="00225B62" w:rsidRDefault="00A853D1">
      <w:pPr>
        <w:pStyle w:val="Balk1"/>
      </w:pPr>
      <w:proofErr w:type="spellStart"/>
      <w:r>
        <w:t>İş</w:t>
      </w:r>
      <w:proofErr w:type="spellEnd"/>
      <w:r>
        <w:t xml:space="preserve"> </w:t>
      </w:r>
      <w:proofErr w:type="spellStart"/>
      <w:r>
        <w:t>Birimi</w:t>
      </w:r>
      <w:proofErr w:type="spellEnd"/>
      <w:r>
        <w:t xml:space="preserve"> </w:t>
      </w:r>
      <w:proofErr w:type="spellStart"/>
      <w:r>
        <w:t>Temsilcisi</w:t>
      </w:r>
      <w:proofErr w:type="spellEnd"/>
    </w:p>
    <w:p w:rsidR="00225B62" w:rsidRDefault="00A853D1">
      <w:pPr>
        <w:rPr>
          <w:rFonts w:hint="eastAsia"/>
        </w:rPr>
      </w:pPr>
      <w:r>
        <w:t xml:space="preserve">Bizim üretimde makinelerin </w:t>
      </w:r>
      <w:r>
        <w:t>temizliğiyle ilgili bir sürecimiz var. Bir makinede üretilen ürün değiştiğinde ya da belirli aralıklarla makinenin temizlenmesi gerekiyor.</w:t>
      </w:r>
    </w:p>
    <w:p w:rsidR="00225B62" w:rsidRDefault="00A853D1">
      <w:pPr>
        <w:rPr>
          <w:rFonts w:hint="eastAsia"/>
        </w:rPr>
      </w:pPr>
      <w:r>
        <w:t>Burada bizim için önemli olan sadece makinenin temizlenmiş olması değil. Denetim açısından baktığımızda, bu temizliği</w:t>
      </w:r>
      <w:r>
        <w:t xml:space="preserve"> kimin yaptığını, ne zaman yaptığını, hangi adımları uyguladığını, hangi malzemeleri kullandığını ve ne kadar sürede tamamladığını gösterebilmemiz gerekiyor.</w:t>
      </w:r>
    </w:p>
    <w:p w:rsidR="00225B62" w:rsidRDefault="00A853D1">
      <w:pPr>
        <w:rPr>
          <w:rFonts w:hint="eastAsia"/>
        </w:rPr>
      </w:pPr>
      <w:r>
        <w:t>Şu anda bu işi kağıt formlarla yapıyoruz.</w:t>
      </w:r>
    </w:p>
    <w:p w:rsidR="00225B62" w:rsidRDefault="00A853D1">
      <w:pPr>
        <w:rPr>
          <w:rFonts w:hint="eastAsia"/>
        </w:rPr>
      </w:pPr>
      <w:r>
        <w:t>Operatör temizliği yapıyor, daha sonra ilgili forma işle</w:t>
      </w:r>
      <w:r>
        <w:t>mleri yazıyor. Buradaki temel sıkıntımız şu: Form üzerinde bir adımın gerçekten o sırada yapıldığını veya sonradan yazıldığını ayırt etmek çok kolay değil. Örneğin bir operatör bütün temizliği tamamladıktan sonra formu doldurabiliyor. Biz kağıt üzerinde bu</w:t>
      </w:r>
      <w:r>
        <w:t>nu net olarak göremiyoruz.</w:t>
      </w:r>
    </w:p>
    <w:p w:rsidR="00225B62" w:rsidRDefault="00A853D1">
      <w:pPr>
        <w:rPr>
          <w:rFonts w:hint="eastAsia"/>
        </w:rPr>
      </w:pPr>
      <w:r>
        <w:t>Bir de temizliklerin ne kadar sürdüğünü sağlıklı şekilde takip edemiyoruz. Örneğin belirli bir makinenin temizliği normalde 30 dakika mı sürüyor, yoksa sürekli 50 dakika mı sürüyor, bunu sistemsel olarak ölçemiyoruz. Hangi aşaman</w:t>
      </w:r>
      <w:r>
        <w:t>ın uzun sürdüğünü de göremiyoruz.</w:t>
      </w:r>
    </w:p>
    <w:p w:rsidR="00225B62" w:rsidRDefault="00A853D1">
      <w:pPr>
        <w:rPr>
          <w:rFonts w:hint="eastAsia"/>
        </w:rPr>
      </w:pPr>
      <w:r>
        <w:t>Dolayısıyla hem denetim tarafında hem de üretim planlama tarafında elimizde yeterince ölçülebilir veri olmuyor.</w:t>
      </w:r>
    </w:p>
    <w:p w:rsidR="00225B62" w:rsidRDefault="00A853D1">
      <w:pPr>
        <w:rPr>
          <w:rFonts w:hint="eastAsia"/>
        </w:rPr>
      </w:pPr>
      <w:r>
        <w:t>Biz aslında bu süreci dijital hale getirmek istiyoruz.</w:t>
      </w:r>
    </w:p>
    <w:p w:rsidR="00225B62" w:rsidRDefault="00A853D1">
      <w:pPr>
        <w:pStyle w:val="Balk1"/>
      </w:pPr>
      <w:r>
        <w:t>Sistemde önceden tanımlanmış bir yapı olsun</w:t>
      </w:r>
    </w:p>
    <w:p w:rsidR="00225B62" w:rsidRDefault="00A853D1">
      <w:pPr>
        <w:rPr>
          <w:rFonts w:hint="eastAsia"/>
        </w:rPr>
      </w:pPr>
      <w:r>
        <w:t>Biz sahadak</w:t>
      </w:r>
      <w:r>
        <w:t>i kişinin her şeyi kendi kafasına göre yazmasını istemiyoruz.</w:t>
      </w:r>
    </w:p>
    <w:p w:rsidR="00225B62" w:rsidRDefault="00A853D1">
      <w:pPr>
        <w:rPr>
          <w:rFonts w:hint="eastAsia"/>
        </w:rPr>
      </w:pPr>
      <w:proofErr w:type="spellStart"/>
      <w:r>
        <w:t>Örneğin</w:t>
      </w:r>
      <w:proofErr w:type="spellEnd"/>
      <w:r w:rsidR="00A44C3A">
        <w:t xml:space="preserve">, </w:t>
      </w:r>
      <w:proofErr w:type="spellStart"/>
      <w:r>
        <w:t>makine</w:t>
      </w:r>
      <w:proofErr w:type="spellEnd"/>
      <w:r>
        <w:t xml:space="preserve"> </w:t>
      </w:r>
      <w:proofErr w:type="spellStart"/>
      <w:r>
        <w:t>için</w:t>
      </w:r>
      <w:proofErr w:type="spellEnd"/>
      <w:r>
        <w:t xml:space="preserve"> </w:t>
      </w:r>
      <w:proofErr w:type="spellStart"/>
      <w:r>
        <w:t>kullanılabilecek</w:t>
      </w:r>
      <w:proofErr w:type="spellEnd"/>
      <w:r>
        <w:t xml:space="preserve"> </w:t>
      </w:r>
      <w:proofErr w:type="spellStart"/>
      <w:r w:rsidR="00A44C3A">
        <w:t>temizlik</w:t>
      </w:r>
      <w:proofErr w:type="spellEnd"/>
      <w:r w:rsidR="00A44C3A">
        <w:t xml:space="preserve"> checklist </w:t>
      </w:r>
      <w:proofErr w:type="spellStart"/>
      <w:r w:rsidR="00A44C3A">
        <w:t>dokümanlarımız</w:t>
      </w:r>
      <w:proofErr w:type="spellEnd"/>
      <w:r w:rsidR="00A44C3A">
        <w:t xml:space="preserve"> </w:t>
      </w:r>
      <w:proofErr w:type="spellStart"/>
      <w:r w:rsidR="00A44C3A">
        <w:t>bulunmakta</w:t>
      </w:r>
      <w:proofErr w:type="spellEnd"/>
      <w:r w:rsidR="00A44C3A">
        <w:t>.</w:t>
      </w:r>
    </w:p>
    <w:p w:rsidR="00225B62" w:rsidRDefault="00A853D1">
      <w:pPr>
        <w:rPr>
          <w:rFonts w:hint="eastAsia"/>
        </w:rPr>
      </w:pPr>
      <w:r>
        <w:t>Yani bir kişi herhangi bir makineyi v</w:t>
      </w:r>
      <w:r>
        <w:t>eya herhangi bir temizlik formunu rastgele seçememeli.</w:t>
      </w:r>
    </w:p>
    <w:p w:rsidR="00225B62" w:rsidRDefault="00A853D1">
      <w:pPr>
        <w:rPr>
          <w:rFonts w:hint="eastAsia"/>
        </w:rPr>
      </w:pPr>
      <w:proofErr w:type="spellStart"/>
      <w:r>
        <w:t>Mesela</w:t>
      </w:r>
      <w:proofErr w:type="spellEnd"/>
      <w:r>
        <w:t xml:space="preserve"> </w:t>
      </w:r>
      <w:proofErr w:type="spellStart"/>
      <w:r>
        <w:t>bir</w:t>
      </w:r>
      <w:proofErr w:type="spellEnd"/>
      <w:r>
        <w:t xml:space="preserve"> </w:t>
      </w:r>
      <w:proofErr w:type="spellStart"/>
      <w:r>
        <w:t>temizlik</w:t>
      </w:r>
      <w:proofErr w:type="spellEnd"/>
      <w:r>
        <w:t xml:space="preserve"> </w:t>
      </w:r>
      <w:proofErr w:type="spellStart"/>
      <w:r>
        <w:t>üç</w:t>
      </w:r>
      <w:proofErr w:type="spellEnd"/>
      <w:r>
        <w:t xml:space="preserve"> fazdan oluşabilir. Birinci fazda beş tane işlem vardır, ikinci fazda ü</w:t>
      </w:r>
      <w:r>
        <w:t>ç tane işlem vardır, üçüncü fazda da dört tane işlem vardır.</w:t>
      </w:r>
    </w:p>
    <w:p w:rsidR="00225B62" w:rsidRDefault="00A853D1">
      <w:pPr>
        <w:rPr>
          <w:rFonts w:hint="eastAsia"/>
        </w:rPr>
      </w:pPr>
      <w:r>
        <w:t>Operatör sahaya geldiğinde ne yapacağını sistemden görmeli. Hangi işlemi önce, hangisini sonra yapacağını bilmeli.</w:t>
      </w:r>
    </w:p>
    <w:p w:rsidR="00225B62" w:rsidRDefault="00A853D1">
      <w:pPr>
        <w:rPr>
          <w:rFonts w:hint="eastAsia"/>
        </w:rPr>
      </w:pPr>
      <w:r>
        <w:t>Bazı adımlar için fotoğraf veya video da göstermek istiyoruz. Özellikle yeni per</w:t>
      </w:r>
      <w:r>
        <w:t>sonel geldiğinde, sadece yazılı açıklama yerine nasıl yapılacağını görmesi faydalı olur.</w:t>
      </w:r>
    </w:p>
    <w:p w:rsidR="00225B62" w:rsidRDefault="00A853D1">
      <w:pPr>
        <w:rPr>
          <w:rFonts w:hint="eastAsia"/>
        </w:rPr>
      </w:pPr>
      <w:r>
        <w:t>Ayrıca her faz için bizim öngördüğümüz minimum bir süre olacak.</w:t>
      </w:r>
    </w:p>
    <w:p w:rsidR="00225B62" w:rsidRDefault="00A853D1">
      <w:pPr>
        <w:rPr>
          <w:rFonts w:hint="eastAsia"/>
        </w:rPr>
      </w:pPr>
      <w:r>
        <w:t>Örneğin bir fazın en az 15 dakika sürmesini bekliyoruz. Sistemin de buna göre kontrol yapabilmesini ist</w:t>
      </w:r>
      <w:r>
        <w:t>iyoruz.</w:t>
      </w:r>
    </w:p>
    <w:p w:rsidR="00225B62" w:rsidRDefault="00A853D1">
      <w:pPr>
        <w:pStyle w:val="Balk1"/>
      </w:pPr>
      <w:r>
        <w:t>Malzemeleri de takip etmek istiyoruz</w:t>
      </w:r>
    </w:p>
    <w:p w:rsidR="00225B62" w:rsidRDefault="00A853D1">
      <w:pPr>
        <w:rPr>
          <w:rFonts w:hint="eastAsia"/>
        </w:rPr>
      </w:pPr>
      <w:r>
        <w:t>Temizlik sırasında kullanılan malzemelerimiz var.</w:t>
      </w:r>
    </w:p>
    <w:p w:rsidR="00225B62" w:rsidRDefault="00A853D1">
      <w:pPr>
        <w:rPr>
          <w:rFonts w:hint="eastAsia"/>
        </w:rPr>
      </w:pPr>
      <w:r>
        <w:lastRenderedPageBreak/>
        <w:t>Bunların kodları, parti veya lot bilgileri ve son kullanma tarihleri var.</w:t>
      </w:r>
    </w:p>
    <w:p w:rsidR="00225B62" w:rsidRDefault="00A853D1">
      <w:pPr>
        <w:rPr>
          <w:rFonts w:hint="eastAsia"/>
        </w:rPr>
      </w:pPr>
      <w:r>
        <w:t>Bazı temizliklerde malzeme kullanımı zorunlu olacak, bazı temizliklerde olmayacak.</w:t>
      </w:r>
    </w:p>
    <w:p w:rsidR="00225B62" w:rsidRDefault="00A853D1">
      <w:pPr>
        <w:rPr>
          <w:rFonts w:hint="eastAsia"/>
        </w:rPr>
      </w:pPr>
      <w:r>
        <w:t>Eğer</w:t>
      </w:r>
      <w:r>
        <w:t xml:space="preserve"> o temizlik tipi için malzeme girmek zorunluysa, personelin bunu atlayıp devam etmesini istemiyoruz.</w:t>
      </w:r>
    </w:p>
    <w:p w:rsidR="00225B62" w:rsidRDefault="00A853D1">
      <w:pPr>
        <w:rPr>
          <w:rFonts w:hint="eastAsia"/>
        </w:rPr>
      </w:pPr>
      <w:r>
        <w:t>Ayrıca ileride geriye dönüp baktığımızda, “Bu makinenin temizliği yapılırken hangi malzeme kullanılmış?” diye sorduğumuzda bunu görebilmemiz gerekiyor.</w:t>
      </w:r>
    </w:p>
    <w:p w:rsidR="00225B62" w:rsidRDefault="00A853D1">
      <w:pPr>
        <w:pStyle w:val="Balk1"/>
      </w:pPr>
      <w:r>
        <w:t>Tan</w:t>
      </w:r>
      <w:r>
        <w:t>ımlar zaman içerisinde değişebilir</w:t>
      </w:r>
    </w:p>
    <w:p w:rsidR="00225B62" w:rsidRDefault="00A853D1">
      <w:pPr>
        <w:rPr>
          <w:rFonts w:hint="eastAsia"/>
        </w:rPr>
      </w:pPr>
      <w:r>
        <w:t>Burada bizim için önemli bir konu daha var.</w:t>
      </w:r>
    </w:p>
    <w:p w:rsidR="00225B62" w:rsidRDefault="00A853D1">
      <w:pPr>
        <w:rPr>
          <w:rFonts w:hint="eastAsia"/>
        </w:rPr>
      </w:pPr>
      <w:r>
        <w:t>Bugün kullandığımız temizlik prosedürü ile altı ay sonra kullandığımız prosedür aynı olmayabilir.</w:t>
      </w:r>
    </w:p>
    <w:p w:rsidR="00225B62" w:rsidRDefault="00A853D1">
      <w:pPr>
        <w:rPr>
          <w:rFonts w:hint="eastAsia"/>
        </w:rPr>
      </w:pPr>
      <w:r>
        <w:t xml:space="preserve">Örneğin bugün bir faz için minimum süre 15 dakika olabilir, ileride bunu 20 </w:t>
      </w:r>
      <w:r>
        <w:t>dakikaya çıkarabiliriz.</w:t>
      </w:r>
    </w:p>
    <w:p w:rsidR="00225B62" w:rsidRDefault="00A853D1">
      <w:pPr>
        <w:rPr>
          <w:rFonts w:hint="eastAsia"/>
        </w:rPr>
      </w:pPr>
      <w:r>
        <w:t>Bir adımın açıklamasını değiştirebiliriz.</w:t>
      </w:r>
    </w:p>
    <w:p w:rsidR="00225B62" w:rsidRDefault="00A853D1">
      <w:pPr>
        <w:rPr>
          <w:rFonts w:hint="eastAsia"/>
        </w:rPr>
      </w:pPr>
      <w:r>
        <w:t>Bir makineyi de artık kullanımdan kaldırabiliriz.</w:t>
      </w:r>
    </w:p>
    <w:p w:rsidR="00225B62" w:rsidRDefault="00A853D1">
      <w:pPr>
        <w:rPr>
          <w:rFonts w:hint="eastAsia"/>
        </w:rPr>
      </w:pPr>
      <w:r>
        <w:t>Ama geçmişte yapılmış bir temizlik kaydının da kaybolmasını istemiyoruz.</w:t>
      </w:r>
    </w:p>
    <w:p w:rsidR="00225B62" w:rsidRDefault="00A853D1">
      <w:pPr>
        <w:rPr>
          <w:rFonts w:hint="eastAsia"/>
        </w:rPr>
      </w:pPr>
      <w:r>
        <w:t>Örneğin geçen ay yapılmış bir temizliğe bugün baktığımızda, o temiz</w:t>
      </w:r>
      <w:r>
        <w:t>lik yapılırken hangi tanım geçerliyse onu görebilmeliyiz.</w:t>
      </w:r>
    </w:p>
    <w:p w:rsidR="00225B62" w:rsidRDefault="00A853D1">
      <w:pPr>
        <w:rPr>
          <w:rFonts w:hint="eastAsia"/>
        </w:rPr>
      </w:pPr>
      <w:r>
        <w:t>Bugün tanımı değiştirdik diye geçmişteki kayıtların da değişmesini istemiyoruz.</w:t>
      </w:r>
    </w:p>
    <w:p w:rsidR="00225B62" w:rsidRDefault="00A853D1">
      <w:pPr>
        <w:pStyle w:val="Balk1"/>
      </w:pPr>
      <w:proofErr w:type="spellStart"/>
      <w:r>
        <w:t>Temizlik</w:t>
      </w:r>
      <w:proofErr w:type="spellEnd"/>
      <w:r>
        <w:t xml:space="preserve"> </w:t>
      </w:r>
      <w:proofErr w:type="spellStart"/>
      <w:r>
        <w:t>başladığında</w:t>
      </w:r>
      <w:proofErr w:type="spellEnd"/>
      <w:r>
        <w:t xml:space="preserve"> </w:t>
      </w:r>
      <w:proofErr w:type="spellStart"/>
      <w:r>
        <w:t>bir</w:t>
      </w:r>
      <w:proofErr w:type="spellEnd"/>
      <w:r>
        <w:t xml:space="preserve"> </w:t>
      </w:r>
      <w:proofErr w:type="spellStart"/>
      <w:r>
        <w:t>kayıt</w:t>
      </w:r>
      <w:proofErr w:type="spellEnd"/>
      <w:r>
        <w:t xml:space="preserve"> oluşturulacak</w:t>
      </w:r>
    </w:p>
    <w:p w:rsidR="00225B62" w:rsidRDefault="00A853D1">
      <w:pPr>
        <w:rPr>
          <w:rFonts w:hint="eastAsia"/>
        </w:rPr>
      </w:pPr>
      <w:r>
        <w:t>Operatör bir temizlik yapacağı zaman sistemden yeni bir kayıt açacak.</w:t>
      </w:r>
    </w:p>
    <w:p w:rsidR="00225B62" w:rsidRDefault="00A853D1">
      <w:pPr>
        <w:rPr>
          <w:rFonts w:hint="eastAsia"/>
        </w:rPr>
      </w:pPr>
      <w:r>
        <w:t xml:space="preserve">Kaydı kim açtıysa o kişi işin sorumlusu olacak. Sonradan başka birinin üzerine </w:t>
      </w:r>
      <w:r>
        <w:t>geçirilememesini istiyoruz.</w:t>
      </w:r>
    </w:p>
    <w:p w:rsidR="00225B62" w:rsidRDefault="00A853D1">
      <w:pPr>
        <w:rPr>
          <w:rFonts w:hint="eastAsia"/>
        </w:rPr>
      </w:pPr>
      <w:r>
        <w:t>Kayıtta; hangi tesiste olduğu, hangi hatta olduğu, hangi makinede olduğu, hangi temizlik/form tipinin kullanılacağı, gerekiyorsa hangi malzemelerin kullanılacağı, varsa yardımcı personeller, ilgili üretim iş emri ve gerektiğinde</w:t>
      </w:r>
      <w:r>
        <w:t xml:space="preserve"> açıklama gibi bilgiler olacak.</w:t>
      </w:r>
    </w:p>
    <w:p w:rsidR="00225B62" w:rsidRDefault="00A853D1">
      <w:pPr>
        <w:rPr>
          <w:rFonts w:hint="eastAsia"/>
        </w:rPr>
      </w:pPr>
      <w:r>
        <w:t>Kayıt numarasını da personel kendisi vermeyecek. Sistem otomatik oluşturacak.</w:t>
      </w:r>
    </w:p>
    <w:p w:rsidR="00225B62" w:rsidRDefault="00A853D1">
      <w:pPr>
        <w:rPr>
          <w:rFonts w:hint="eastAsia"/>
        </w:rPr>
      </w:pPr>
      <w:r>
        <w:t>Bu numaradan mümkün olduğunca işin nerede yapıldığını anlayabilmek istiyoruz ve her kaydın numarası benzersiz olmalı.</w:t>
      </w:r>
    </w:p>
    <w:p w:rsidR="00225B62" w:rsidRDefault="00A853D1">
      <w:pPr>
        <w:rPr>
          <w:rFonts w:hint="eastAsia"/>
        </w:rPr>
      </w:pPr>
      <w:r>
        <w:t>Bizim sahada ayrıca bir deft</w:t>
      </w:r>
      <w:r>
        <w:t>erimiz var. Normal temizliklerde bu deftere de bir referans veriyoruz. Bunun da sistem tarafından otomatik oluşturulmasını istiyoruz.</w:t>
      </w:r>
    </w:p>
    <w:p w:rsidR="00225B62" w:rsidRDefault="00A853D1">
      <w:pPr>
        <w:rPr>
          <w:rFonts w:hint="eastAsia"/>
        </w:rPr>
      </w:pPr>
      <w:r>
        <w:t>Ama her temizlik aynı değil.</w:t>
      </w:r>
    </w:p>
    <w:p w:rsidR="00225B62" w:rsidRDefault="00A853D1">
      <w:pPr>
        <w:rPr>
          <w:rFonts w:hint="eastAsia"/>
        </w:rPr>
      </w:pPr>
      <w:r>
        <w:t>Bazen üretim sırasında beklenmeyen bir durum oluşuyor ve operatörün hemen müdahale etmesi ger</w:t>
      </w:r>
      <w:r>
        <w:t>ekiyor.</w:t>
      </w:r>
    </w:p>
    <w:p w:rsidR="00225B62" w:rsidRDefault="00A853D1">
      <w:pPr>
        <w:rPr>
          <w:rFonts w:hint="eastAsia"/>
        </w:rPr>
      </w:pPr>
      <w:r>
        <w:t>Bu tür işleri normal planlı temizliklerden ayrı değerlendirmek istiyoruz. Bunlar saha defterine işlenmeyecek, dolayısıyla normal temizliklerdeki gibi bir saha referansı olmayacak.</w:t>
      </w:r>
    </w:p>
    <w:p w:rsidR="00225B62" w:rsidRDefault="00A853D1">
      <w:pPr>
        <w:rPr>
          <w:rFonts w:hint="eastAsia"/>
        </w:rPr>
      </w:pPr>
      <w:r>
        <w:t>Sistemde bu işlerin normal işlerden ayrıldığını anlayabilmemiz gerek</w:t>
      </w:r>
      <w:r>
        <w:t>iyor.</w:t>
      </w:r>
    </w:p>
    <w:p w:rsidR="00225B62" w:rsidRDefault="00A853D1">
      <w:pPr>
        <w:rPr>
          <w:rFonts w:hint="eastAsia"/>
        </w:rPr>
      </w:pPr>
      <w:r>
        <w:lastRenderedPageBreak/>
        <w:t>Bir de önemli bir ayrım var: Operatör kaydı açtığı anda temizliğe başlamış sayılmamalı.</w:t>
      </w:r>
    </w:p>
    <w:p w:rsidR="00225B62" w:rsidRDefault="00A853D1">
      <w:pPr>
        <w:rPr>
          <w:rFonts w:hint="eastAsia"/>
        </w:rPr>
      </w:pPr>
      <w:r>
        <w:t>Örneğin kaydı sabah 08:00'de açabilir ama makinenin yanına gidip ilk adıma 08:15'te başlayabilir.</w:t>
      </w:r>
    </w:p>
    <w:p w:rsidR="00225B62" w:rsidRDefault="00A853D1">
      <w:pPr>
        <w:rPr>
          <w:rFonts w:hint="eastAsia"/>
        </w:rPr>
      </w:pPr>
      <w:r>
        <w:t xml:space="preserve">Bizim için asıl süre, işi gerçekten yapmaya başladığı anda </w:t>
      </w:r>
      <w:r>
        <w:t>başlamalı.</w:t>
      </w:r>
    </w:p>
    <w:p w:rsidR="00225B62" w:rsidRDefault="00A853D1">
      <w:pPr>
        <w:pStyle w:val="Balk1"/>
      </w:pPr>
      <w:r>
        <w:t>Sahadaki kullanım bizim için en önemli konu</w:t>
      </w:r>
    </w:p>
    <w:p w:rsidR="00225B62" w:rsidRDefault="00A853D1">
      <w:pPr>
        <w:rPr>
          <w:rFonts w:hint="eastAsia"/>
        </w:rPr>
      </w:pPr>
      <w:r>
        <w:t>Operatör temizliği yaparken sistemde adım adım ilerleyecek.</w:t>
      </w:r>
    </w:p>
    <w:p w:rsidR="00225B62" w:rsidRDefault="00A853D1">
      <w:pPr>
        <w:rPr>
          <w:rFonts w:hint="eastAsia"/>
        </w:rPr>
      </w:pPr>
      <w:r>
        <w:t>Örneğin ilk adımda sadece Ahmet çalışabilir. İkinci adımda Ahmet ve Mehmet birlikte çalışabilir. Üçüncü adımda ise sadece Mehmet çalışabilir.</w:t>
      </w:r>
    </w:p>
    <w:p w:rsidR="00225B62" w:rsidRDefault="00A853D1">
      <w:pPr>
        <w:rPr>
          <w:rFonts w:hint="eastAsia"/>
        </w:rPr>
      </w:pPr>
      <w:r>
        <w:t>Yani yardımcı personel bütün temizlik boyunca aynı kişi olmak zorunda değil.</w:t>
      </w:r>
    </w:p>
    <w:p w:rsidR="00225B62" w:rsidRDefault="00A853D1">
      <w:pPr>
        <w:rPr>
          <w:rFonts w:hint="eastAsia"/>
        </w:rPr>
      </w:pPr>
      <w:r>
        <w:t>Her adımda kimlerin gerçekten çalıştığını seçebilmemiz gerekiyor.</w:t>
      </w:r>
    </w:p>
    <w:p w:rsidR="00225B62" w:rsidRDefault="00A853D1">
      <w:pPr>
        <w:rPr>
          <w:rFonts w:hint="eastAsia"/>
        </w:rPr>
      </w:pPr>
      <w:r>
        <w:t>Kaydı açan kişi başlangıçta zaten görevli olarak gelecek ama gerektiğinde o adıma başka kişiler de eklenebilmeli</w:t>
      </w:r>
      <w:r>
        <w:t>.</w:t>
      </w:r>
    </w:p>
    <w:p w:rsidR="00225B62" w:rsidRDefault="00A853D1">
      <w:pPr>
        <w:rPr>
          <w:rFonts w:hint="eastAsia"/>
        </w:rPr>
      </w:pPr>
      <w:r>
        <w:t>Daha sonra ilgili adım başlatılacak.</w:t>
      </w:r>
    </w:p>
    <w:p w:rsidR="00225B62" w:rsidRDefault="00A853D1">
      <w:pPr>
        <w:rPr>
          <w:rFonts w:hint="eastAsia"/>
        </w:rPr>
      </w:pPr>
      <w:r>
        <w:t>Başlama saatini personel yazmayacak. Sistem kendisi kaydedecek.</w:t>
      </w:r>
    </w:p>
    <w:p w:rsidR="00225B62" w:rsidRDefault="00A853D1">
      <w:pPr>
        <w:rPr>
          <w:rFonts w:hint="eastAsia"/>
        </w:rPr>
      </w:pPr>
      <w:r>
        <w:t>İş bittiğinde de adım kapatılacak ve bitiş saatini yine sistem kendisi kaydedecek.</w:t>
      </w:r>
    </w:p>
    <w:p w:rsidR="00225B62" w:rsidRDefault="00A853D1">
      <w:pPr>
        <w:rPr>
          <w:rFonts w:hint="eastAsia"/>
        </w:rPr>
      </w:pPr>
      <w:r>
        <w:t xml:space="preserve">Böylece bizim sonradan “Ben bu işlemi 10 dakika yaptım” gibi manuel </w:t>
      </w:r>
      <w:r>
        <w:t>bir bilgi girmemize gerek kalmayacak.</w:t>
      </w:r>
    </w:p>
    <w:p w:rsidR="00225B62" w:rsidRDefault="00A853D1">
      <w:pPr>
        <w:rPr>
          <w:rFonts w:hint="eastAsia"/>
        </w:rPr>
      </w:pPr>
      <w:r>
        <w:t>Adımlar tamamlandıkça fazlar tamamlanacak, bütün fazlar tamamlandığında da temizlik işi tamamlanmış olacak.</w:t>
      </w:r>
    </w:p>
    <w:p w:rsidR="00225B62" w:rsidRDefault="00A853D1">
      <w:pPr>
        <w:pStyle w:val="Balk1"/>
      </w:pPr>
      <w:r>
        <w:t>Burada süre bizim için çok önemli</w:t>
      </w:r>
    </w:p>
    <w:p w:rsidR="00225B62" w:rsidRDefault="00A853D1">
      <w:pPr>
        <w:rPr>
          <w:rFonts w:hint="eastAsia"/>
        </w:rPr>
      </w:pPr>
      <w:r>
        <w:t>Aslında iki farklı şeyi görmek istiyoruz.</w:t>
      </w:r>
    </w:p>
    <w:p w:rsidR="00225B62" w:rsidRDefault="00A853D1">
      <w:pPr>
        <w:rPr>
          <w:rFonts w:hint="eastAsia"/>
        </w:rPr>
      </w:pPr>
      <w:r>
        <w:t xml:space="preserve">Birincisi işin gerçekten ne kadar </w:t>
      </w:r>
      <w:r>
        <w:t>sürdüğü. Örneğin bir adım 10:00'da başladı, 10:10'da bitti. Burada geçen süre 10 dakika.</w:t>
      </w:r>
    </w:p>
    <w:p w:rsidR="00225B62" w:rsidRDefault="00A853D1">
      <w:pPr>
        <w:rPr>
          <w:rFonts w:hint="eastAsia"/>
        </w:rPr>
      </w:pPr>
      <w:r>
        <w:t>Ama o sırada iki kişi çalıştıysa, bizim açımızdan harcanan insan emeği 20 dakika.</w:t>
      </w:r>
    </w:p>
    <w:p w:rsidR="00225B62" w:rsidRDefault="00A853D1">
      <w:pPr>
        <w:rPr>
          <w:rFonts w:hint="eastAsia"/>
        </w:rPr>
      </w:pPr>
      <w:r>
        <w:t>Yani süre ile eforu birbirine karıştırmak istemiyoruz.</w:t>
      </w:r>
    </w:p>
    <w:p w:rsidR="00225B62" w:rsidRDefault="00A853D1">
      <w:pPr>
        <w:rPr>
          <w:rFonts w:hint="eastAsia"/>
        </w:rPr>
      </w:pPr>
      <w:r>
        <w:t>İleride raporlarda hem işin ne</w:t>
      </w:r>
      <w:r>
        <w:t xml:space="preserve"> kadar sürdüğünü hem de o iş için toplam ne kadar insan emeği harcandığını görmek istiyoruz.</w:t>
      </w:r>
    </w:p>
    <w:p w:rsidR="00225B62" w:rsidRDefault="00A853D1">
      <w:pPr>
        <w:rPr>
          <w:rFonts w:hint="eastAsia"/>
        </w:rPr>
      </w:pPr>
      <w:r>
        <w:t>Bir de fazların minimum süreleri var.</w:t>
      </w:r>
    </w:p>
    <w:p w:rsidR="00225B62" w:rsidRDefault="00A853D1">
      <w:pPr>
        <w:rPr>
          <w:rFonts w:hint="eastAsia"/>
        </w:rPr>
      </w:pPr>
      <w:r>
        <w:t>Örneğin bir faz için en az 15 dakika öngördüysek, bunun kontrol edilmesini istiyoruz.</w:t>
      </w:r>
    </w:p>
    <w:p w:rsidR="00225B62" w:rsidRDefault="00A853D1">
      <w:pPr>
        <w:rPr>
          <w:rFonts w:hint="eastAsia"/>
        </w:rPr>
      </w:pPr>
      <w:r>
        <w:t>Ama burada şöyle bir durum olabiliyor:</w:t>
      </w:r>
    </w:p>
    <w:p w:rsidR="00225B62" w:rsidRDefault="00A853D1">
      <w:pPr>
        <w:rPr>
          <w:rFonts w:hint="eastAsia"/>
        </w:rPr>
      </w:pPr>
      <w:r>
        <w:t>Operatör ilk adımı başlatıyor ve 12 saniye sonra bitiriyor. Sonra başka bir iş için ya da yemeğe gidiyor. 40 dakika sonra tekrar geliyor ve ikinci adıma başlıyor.</w:t>
      </w:r>
    </w:p>
    <w:p w:rsidR="00225B62" w:rsidRDefault="00A853D1">
      <w:pPr>
        <w:rPr>
          <w:rFonts w:hint="eastAsia"/>
        </w:rPr>
      </w:pPr>
      <w:r>
        <w:t>Bu durumda o fazın süresini nasıl değerlendireceğimizi doğru şekilde ele almamız gerekiyor.</w:t>
      </w:r>
    </w:p>
    <w:p w:rsidR="00225B62" w:rsidRDefault="00A853D1">
      <w:pPr>
        <w:rPr>
          <w:rFonts w:hint="eastAsia"/>
        </w:rPr>
      </w:pPr>
      <w:r>
        <w:lastRenderedPageBreak/>
        <w:t>Ç</w:t>
      </w:r>
      <w:r>
        <w:t>ünkü operatörün işin başında olmadığı 40 dakikanın temizlik süresine dahil edilmesini istemediğimiz durumlar olabilir.</w:t>
      </w:r>
    </w:p>
    <w:p w:rsidR="00225B62" w:rsidRDefault="00A853D1">
      <w:pPr>
        <w:rPr>
          <w:rFonts w:hint="eastAsia"/>
        </w:rPr>
      </w:pPr>
      <w:r>
        <w:t>Bizim için burada önemli olan, sistemin gerçek çalışma süresini doğru gösterebilmesi.</w:t>
      </w:r>
    </w:p>
    <w:p w:rsidR="00225B62" w:rsidRDefault="00A853D1">
      <w:pPr>
        <w:pStyle w:val="Balk1"/>
      </w:pPr>
      <w:r>
        <w:t>Aynı makinede iki temizlik yapılmamalı</w:t>
      </w:r>
    </w:p>
    <w:p w:rsidR="00225B62" w:rsidRDefault="00A853D1">
      <w:pPr>
        <w:rPr>
          <w:rFonts w:hint="eastAsia"/>
        </w:rPr>
      </w:pPr>
      <w:r>
        <w:t xml:space="preserve">Sahada aynı </w:t>
      </w:r>
      <w:r>
        <w:t>anda çok fazla kişi çalışıyor.</w:t>
      </w:r>
    </w:p>
    <w:p w:rsidR="00225B62" w:rsidRDefault="00A853D1">
      <w:pPr>
        <w:rPr>
          <w:rFonts w:hint="eastAsia"/>
        </w:rPr>
      </w:pPr>
      <w:r>
        <w:t>Dolayısıyla sistemin bazı durumları kesinlikle engellemesi gerekiyor.</w:t>
      </w:r>
    </w:p>
    <w:p w:rsidR="00225B62" w:rsidRDefault="00A853D1">
      <w:pPr>
        <w:rPr>
          <w:rFonts w:hint="eastAsia"/>
        </w:rPr>
      </w:pPr>
      <w:r>
        <w:t>Örneğin bir makinede devam eden bir temizlik varsa, başka bir kişi aynı makine için ikinci bir temizlik başlatamamalı.</w:t>
      </w:r>
    </w:p>
    <w:p w:rsidR="00225B62" w:rsidRDefault="00A853D1">
      <w:pPr>
        <w:rPr>
          <w:rFonts w:hint="eastAsia"/>
        </w:rPr>
      </w:pPr>
      <w:r>
        <w:t>Aynı şekilde bir personel de aynı an</w:t>
      </w:r>
      <w:r>
        <w:t>da iki farklı temizlikte çalışamamalı.</w:t>
      </w:r>
    </w:p>
    <w:p w:rsidR="00225B62" w:rsidRDefault="00A853D1">
      <w:pPr>
        <w:rPr>
          <w:rFonts w:hint="eastAsia"/>
        </w:rPr>
      </w:pPr>
      <w:r>
        <w:t>Örneğin Ahmet, Mehmet'in açtığı bir temizlikte yardımcı olarak bir adımda çalışıyorsa, aynı anda kendi açtığı başka bir temizlikte başka bir adımı başlatamamalı.</w:t>
      </w:r>
    </w:p>
    <w:p w:rsidR="00225B62" w:rsidRDefault="00A853D1">
      <w:pPr>
        <w:rPr>
          <w:rFonts w:hint="eastAsia"/>
        </w:rPr>
      </w:pPr>
      <w:r>
        <w:t>Ama bir temizlik yarım kaldığında bunu kaybetmek de ist</w:t>
      </w:r>
      <w:r>
        <w:t>emiyoruz.</w:t>
      </w:r>
    </w:p>
    <w:p w:rsidR="00225B62" w:rsidRDefault="00A853D1">
      <w:pPr>
        <w:rPr>
          <w:rFonts w:hint="eastAsia"/>
        </w:rPr>
      </w:pPr>
      <w:r>
        <w:t>Örneğin vardiya bitti, personel işi tamamlayamadı.</w:t>
      </w:r>
    </w:p>
    <w:p w:rsidR="00225B62" w:rsidRDefault="00A853D1">
      <w:pPr>
        <w:rPr>
          <w:rFonts w:hint="eastAsia"/>
        </w:rPr>
      </w:pPr>
      <w:r>
        <w:t>Sistem o işi otomatik olarak kapatmamalı.</w:t>
      </w:r>
    </w:p>
    <w:p w:rsidR="00225B62" w:rsidRDefault="00A853D1">
      <w:pPr>
        <w:rPr>
          <w:rFonts w:hint="eastAsia"/>
        </w:rPr>
      </w:pPr>
      <w:r>
        <w:t>Kayıt açık kalmalı ve kişi daha sonra geldiğinde kaldığı yerden devam edebilmeli.</w:t>
      </w:r>
    </w:p>
    <w:p w:rsidR="00225B62" w:rsidRDefault="00A853D1">
      <w:pPr>
        <w:pStyle w:val="Balk1"/>
      </w:pPr>
      <w:r>
        <w:t>Kayıt açmak ile işe başlamak arasında da ayrım olmalı</w:t>
      </w:r>
    </w:p>
    <w:p w:rsidR="00225B62" w:rsidRDefault="00A853D1">
      <w:pPr>
        <w:rPr>
          <w:rFonts w:hint="eastAsia"/>
        </w:rPr>
      </w:pPr>
      <w:r>
        <w:t xml:space="preserve">Bir operatör </w:t>
      </w:r>
      <w:r>
        <w:t>kaydı açtı ama henüz hiçbir adımı başlatmadıysa, bizim açımızdan bunun gerçekten başlamış bir iş olup olmadığını ayrıca değerlendirmek gerekiyor.</w:t>
      </w:r>
    </w:p>
    <w:p w:rsidR="00225B62" w:rsidRDefault="00A853D1">
      <w:pPr>
        <w:rPr>
          <w:rFonts w:hint="eastAsia"/>
        </w:rPr>
      </w:pPr>
      <w:r>
        <w:t>Çünkü sadece kayıt açıldı diye makinenin başka bir temizlik için sonsuza kadar kilitlenmesini istemeyiz.</w:t>
      </w:r>
    </w:p>
    <w:p w:rsidR="00225B62" w:rsidRDefault="00A853D1">
      <w:pPr>
        <w:rPr>
          <w:rFonts w:hint="eastAsia"/>
        </w:rPr>
      </w:pPr>
      <w:r>
        <w:t>Ama a</w:t>
      </w:r>
      <w:r>
        <w:t>ynı zamanda iki kişinin aynı makine için kayıt açıp birbirinin önüne geçmesini de istemiyoruz.</w:t>
      </w:r>
    </w:p>
    <w:p w:rsidR="00225B62" w:rsidRDefault="00A853D1">
      <w:pPr>
        <w:rPr>
          <w:rFonts w:hint="eastAsia"/>
        </w:rPr>
      </w:pPr>
      <w:r>
        <w:t>Örneğin iki kişi aynı anda aynı makine için işlem yapmaya çalışırsa, sistemin bir şekilde doğru kişiye izin vermesi gerekiyor.</w:t>
      </w:r>
    </w:p>
    <w:p w:rsidR="00225B62" w:rsidRDefault="00A853D1">
      <w:pPr>
        <w:rPr>
          <w:rFonts w:hint="eastAsia"/>
        </w:rPr>
      </w:pPr>
      <w:r>
        <w:t>Bunun sadece ekranda kontrol edilm</w:t>
      </w:r>
      <w:r>
        <w:t>esi bizim için yeterli olmayabilir. Çünkü iki kişi aynı anda işlem yapabilir.</w:t>
      </w:r>
    </w:p>
    <w:p w:rsidR="00225B62" w:rsidRDefault="00A853D1">
      <w:pPr>
        <w:pStyle w:val="Balk1"/>
      </w:pPr>
      <w:r>
        <w:t>Hatalı açılan kayıtlar için de bir çözüm gerekiyor</w:t>
      </w:r>
    </w:p>
    <w:p w:rsidR="00225B62" w:rsidRDefault="00A853D1">
      <w:pPr>
        <w:rPr>
          <w:rFonts w:hint="eastAsia"/>
        </w:rPr>
      </w:pPr>
      <w:r>
        <w:t>Bazen operatör yanlış makineyi seçebilir veya yanlışlıkla kayıt açabilir.</w:t>
      </w:r>
    </w:p>
    <w:p w:rsidR="00225B62" w:rsidRDefault="00A853D1">
      <w:pPr>
        <w:rPr>
          <w:rFonts w:hint="eastAsia"/>
        </w:rPr>
      </w:pPr>
      <w:r>
        <w:t>Ya da kaydı açan kişi işten ayrılabilir, başka bölüme</w:t>
      </w:r>
      <w:r>
        <w:t xml:space="preserve"> geçebilir veya herhangi bir nedenle işi devam ettiremeyebilir.</w:t>
      </w:r>
    </w:p>
    <w:p w:rsidR="00225B62" w:rsidRDefault="00A853D1">
      <w:pPr>
        <w:rPr>
          <w:rFonts w:hint="eastAsia"/>
        </w:rPr>
      </w:pPr>
      <w:r>
        <w:t>Bu durumda sistemde açık kalan işin sonsuza kadar kilit oluşturmasını istemiyoruz.</w:t>
      </w:r>
    </w:p>
    <w:p w:rsidR="00225B62" w:rsidRDefault="00A853D1">
      <w:pPr>
        <w:rPr>
          <w:rFonts w:hint="eastAsia"/>
        </w:rPr>
      </w:pPr>
      <w:r>
        <w:t>Ama saha personelinin de istediği kaydı kapatmasını istemiyoruz.</w:t>
      </w:r>
    </w:p>
    <w:p w:rsidR="00225B62" w:rsidRDefault="00A853D1">
      <w:pPr>
        <w:rPr>
          <w:rFonts w:hint="eastAsia"/>
        </w:rPr>
      </w:pPr>
      <w:r>
        <w:t xml:space="preserve">Bunun kontrollü bir şekilde yönetilebilmesi </w:t>
      </w:r>
      <w:r>
        <w:t>gerekiyor.</w:t>
      </w:r>
    </w:p>
    <w:p w:rsidR="00225B62" w:rsidRDefault="00A853D1">
      <w:pPr>
        <w:rPr>
          <w:rFonts w:hint="eastAsia"/>
        </w:rPr>
      </w:pPr>
      <w:r>
        <w:lastRenderedPageBreak/>
        <w:t>Örneğin yöneticinin müdahale edebileceği bir yapı olması bizim için önemli.</w:t>
      </w:r>
    </w:p>
    <w:p w:rsidR="00225B62" w:rsidRDefault="00A853D1">
      <w:pPr>
        <w:pStyle w:val="Balk1"/>
      </w:pPr>
      <w:r>
        <w:t>Kullanıcıların yetkileri farklı olacak</w:t>
      </w:r>
    </w:p>
    <w:p w:rsidR="00225B62" w:rsidRDefault="00A853D1">
      <w:pPr>
        <w:rPr>
          <w:rFonts w:hint="eastAsia"/>
        </w:rPr>
      </w:pPr>
      <w:r>
        <w:t>Sahadaki operatör ile yöneticinin aynı şeyleri görmesini istemiyoruz.</w:t>
      </w:r>
    </w:p>
    <w:p w:rsidR="00225B62" w:rsidRDefault="00A853D1">
      <w:pPr>
        <w:rPr>
          <w:rFonts w:hint="eastAsia"/>
        </w:rPr>
      </w:pPr>
      <w:r>
        <w:t xml:space="preserve">Operatör kendi işini yapabilmeli. Kendi kaydını açabilmeli, </w:t>
      </w:r>
      <w:r>
        <w:t>kendi işindeki adımları ilerletebilmeli ve kendi kayıtlarını görebilmeli.</w:t>
      </w:r>
    </w:p>
    <w:p w:rsidR="00225B62" w:rsidRDefault="00A853D1">
      <w:pPr>
        <w:rPr>
          <w:rFonts w:hint="eastAsia"/>
        </w:rPr>
      </w:pPr>
      <w:r>
        <w:t>Ama tanımlara müdahale etmemeli.</w:t>
      </w:r>
    </w:p>
    <w:p w:rsidR="00225B62" w:rsidRDefault="00A853D1">
      <w:pPr>
        <w:rPr>
          <w:rFonts w:hint="eastAsia"/>
        </w:rPr>
      </w:pPr>
      <w:r>
        <w:t>Örneğin yeni makine tanımlayamamalı, faz süresini değiştirememeli, adımın açıklamasını değiştirememeli.</w:t>
      </w:r>
    </w:p>
    <w:p w:rsidR="00225B62" w:rsidRDefault="00A853D1">
      <w:pPr>
        <w:rPr>
          <w:rFonts w:hint="eastAsia"/>
        </w:rPr>
      </w:pPr>
      <w:r>
        <w:t>Yönetici ise bu tanımları yönetebilmeli ve tü</w:t>
      </w:r>
      <w:r>
        <w:t>m temizlik kayıtlarını raporlayabilmeli.</w:t>
      </w:r>
    </w:p>
    <w:p w:rsidR="00225B62" w:rsidRDefault="00A853D1">
      <w:pPr>
        <w:rPr>
          <w:rFonts w:hint="eastAsia"/>
        </w:rPr>
      </w:pPr>
      <w:r>
        <w:t>Burada bir başka önemli nokta var.</w:t>
      </w:r>
    </w:p>
    <w:p w:rsidR="00225B62" w:rsidRDefault="00A853D1">
      <w:pPr>
        <w:rPr>
          <w:rFonts w:hint="eastAsia"/>
        </w:rPr>
      </w:pPr>
      <w:r>
        <w:t>Bir kişi başka birinin kaydını görebilir. Ama sadece görebilmesi, o kaydın adımlarını çalıştırabileceği anlamına gelmemeli.</w:t>
      </w:r>
    </w:p>
    <w:p w:rsidR="00225B62" w:rsidRDefault="00A853D1">
      <w:pPr>
        <w:rPr>
          <w:rFonts w:hint="eastAsia"/>
        </w:rPr>
      </w:pPr>
      <w:r>
        <w:t>Örneğin Ahmet'in açtığı bir temizlik kaydını Mehmet göre</w:t>
      </w:r>
      <w:r>
        <w:t>bilir ama Mehmet o kayıtta yardımcı olarak tanımlı değilse adımı başlatamamalı veya kapatamamalı.</w:t>
      </w:r>
    </w:p>
    <w:p w:rsidR="00225B62" w:rsidRDefault="00A853D1">
      <w:pPr>
        <w:rPr>
          <w:rFonts w:hint="eastAsia"/>
        </w:rPr>
      </w:pPr>
      <w:r>
        <w:t>Bir adımı sadece o işin sahibi veya o adımda görevli olarak belirlenmiş kişiler ilerletebilmeli.</w:t>
      </w:r>
    </w:p>
    <w:p w:rsidR="00225B62" w:rsidRDefault="00A853D1">
      <w:pPr>
        <w:pStyle w:val="Balk1"/>
      </w:pPr>
      <w:r>
        <w:t>Bizim beklediğimiz temel çıktı</w:t>
      </w:r>
    </w:p>
    <w:p w:rsidR="00225B62" w:rsidRDefault="00A853D1">
      <w:pPr>
        <w:rPr>
          <w:rFonts w:hint="eastAsia"/>
        </w:rPr>
      </w:pPr>
      <w:r>
        <w:t>Aslında bu projeyle kağıt form</w:t>
      </w:r>
      <w:r>
        <w:t>u bilgisayara taşımak istemiyoruz.</w:t>
      </w:r>
    </w:p>
    <w:p w:rsidR="00225B62" w:rsidRDefault="00A853D1">
      <w:pPr>
        <w:rPr>
          <w:rFonts w:hint="eastAsia"/>
        </w:rPr>
      </w:pPr>
      <w:r>
        <w:t>Bizim istediğimiz şey, temizlik sürecinin gerçekten dijital olarak takip edilmesi.</w:t>
      </w:r>
    </w:p>
    <w:p w:rsidR="00225B62" w:rsidRDefault="00A853D1">
      <w:pPr>
        <w:rPr>
          <w:rFonts w:hint="eastAsia"/>
        </w:rPr>
      </w:pPr>
      <w:r>
        <w:t>Yani daha sonra bir kayıt açtığımızda şunları görebilmek istiyoruz:</w:t>
      </w:r>
    </w:p>
    <w:p w:rsidR="00225B62" w:rsidRDefault="00A853D1">
      <w:pPr>
        <w:ind w:left="360" w:hanging="180"/>
        <w:rPr>
          <w:rFonts w:hint="eastAsia"/>
        </w:rPr>
      </w:pPr>
      <w:r>
        <w:t>• Bu temizlik hangi tesiste yapılmış?</w:t>
      </w:r>
    </w:p>
    <w:p w:rsidR="00225B62" w:rsidRDefault="00A853D1">
      <w:pPr>
        <w:ind w:left="360" w:hanging="180"/>
        <w:rPr>
          <w:rFonts w:hint="eastAsia"/>
        </w:rPr>
      </w:pPr>
      <w:r>
        <w:t xml:space="preserve">• Hangi hatta ve hangi makinede </w:t>
      </w:r>
      <w:r>
        <w:t>yapılmış?</w:t>
      </w:r>
    </w:p>
    <w:p w:rsidR="00225B62" w:rsidRDefault="00A853D1">
      <w:pPr>
        <w:ind w:left="360" w:hanging="180"/>
        <w:rPr>
          <w:rFonts w:hint="eastAsia"/>
        </w:rPr>
      </w:pPr>
      <w:r>
        <w:t>• Kim başlatmış?</w:t>
      </w:r>
    </w:p>
    <w:p w:rsidR="00225B62" w:rsidRDefault="00A853D1">
      <w:pPr>
        <w:ind w:left="360" w:hanging="180"/>
        <w:rPr>
          <w:rFonts w:hint="eastAsia"/>
        </w:rPr>
      </w:pPr>
      <w:r>
        <w:t>• Kimler hangi adımlarda görev almış?</w:t>
      </w:r>
    </w:p>
    <w:p w:rsidR="00225B62" w:rsidRDefault="00A853D1">
      <w:pPr>
        <w:ind w:left="360" w:hanging="180"/>
        <w:rPr>
          <w:rFonts w:hint="eastAsia"/>
        </w:rPr>
      </w:pPr>
      <w:r>
        <w:t>• Hangi adım ne zaman başlamış?</w:t>
      </w:r>
    </w:p>
    <w:p w:rsidR="00225B62" w:rsidRDefault="00A853D1">
      <w:pPr>
        <w:ind w:left="360" w:hanging="180"/>
        <w:rPr>
          <w:rFonts w:hint="eastAsia"/>
        </w:rPr>
      </w:pPr>
      <w:r>
        <w:t>• Ne zaman bitmiş?</w:t>
      </w:r>
    </w:p>
    <w:p w:rsidR="00225B62" w:rsidRDefault="00A853D1">
      <w:pPr>
        <w:ind w:left="360" w:hanging="180"/>
        <w:rPr>
          <w:rFonts w:hint="eastAsia"/>
        </w:rPr>
      </w:pPr>
      <w:r>
        <w:t>• Toplam ne kadar sürmüş?</w:t>
      </w:r>
    </w:p>
    <w:p w:rsidR="00225B62" w:rsidRDefault="00A853D1">
      <w:pPr>
        <w:ind w:left="360" w:hanging="180"/>
        <w:rPr>
          <w:rFonts w:hint="eastAsia"/>
        </w:rPr>
      </w:pPr>
      <w:r>
        <w:t>• Toplam insan eforu ne kadar olmuş?</w:t>
      </w:r>
    </w:p>
    <w:p w:rsidR="00225B62" w:rsidRDefault="00A853D1">
      <w:pPr>
        <w:ind w:left="360" w:hanging="180"/>
        <w:rPr>
          <w:rFonts w:hint="eastAsia"/>
        </w:rPr>
      </w:pPr>
      <w:r>
        <w:t>• Hangi malzemeler kullanılmış?</w:t>
      </w:r>
    </w:p>
    <w:p w:rsidR="00225B62" w:rsidRDefault="00A853D1">
      <w:pPr>
        <w:ind w:left="360" w:hanging="180"/>
        <w:rPr>
          <w:rFonts w:hint="eastAsia"/>
        </w:rPr>
      </w:pPr>
      <w:r>
        <w:t>• Hangi parti/lot malzemeler kullanılmış?</w:t>
      </w:r>
    </w:p>
    <w:p w:rsidR="00225B62" w:rsidRDefault="00A853D1">
      <w:pPr>
        <w:ind w:left="360" w:hanging="180"/>
        <w:rPr>
          <w:rFonts w:hint="eastAsia"/>
        </w:rPr>
      </w:pPr>
      <w:r>
        <w:t xml:space="preserve">• </w:t>
      </w:r>
      <w:r>
        <w:t>Temizlik hangi prosedürün hangi versiyonuna göre yapılmış?</w:t>
      </w:r>
    </w:p>
    <w:p w:rsidR="00225B62" w:rsidRDefault="00A853D1">
      <w:pPr>
        <w:ind w:left="360" w:hanging="180"/>
        <w:rPr>
          <w:rFonts w:hint="eastAsia"/>
        </w:rPr>
      </w:pPr>
      <w:r>
        <w:lastRenderedPageBreak/>
        <w:t>• Hangi üretim işiyle ilişkiliymiş?</w:t>
      </w:r>
    </w:p>
    <w:p w:rsidR="00225B62" w:rsidRDefault="00A853D1">
      <w:pPr>
        <w:ind w:left="360" w:hanging="180"/>
        <w:rPr>
          <w:rFonts w:hint="eastAsia"/>
        </w:rPr>
      </w:pPr>
      <w:r>
        <w:t>• Ne zaman tamamlanmış?</w:t>
      </w:r>
    </w:p>
    <w:p w:rsidR="00225B62" w:rsidRDefault="00A853D1">
      <w:pPr>
        <w:rPr>
          <w:rFonts w:hint="eastAsia"/>
        </w:rPr>
      </w:pPr>
      <w:r>
        <w:t>Ve en önemlisi, bu bilgilerin sonradan değiştirilip değiştirilmediğini anlayabilmemiz gerekiyor.</w:t>
      </w:r>
    </w:p>
    <w:p w:rsidR="00225B62" w:rsidRDefault="00A853D1">
      <w:pPr>
        <w:rPr>
          <w:rFonts w:hint="eastAsia"/>
        </w:rPr>
      </w:pPr>
      <w:r>
        <w:t>Çünkü denetim sırasında bize sadece “tem</w:t>
      </w:r>
      <w:r>
        <w:t>izlik yapılmıştır” demek yeterli olmayacak.</w:t>
      </w:r>
    </w:p>
    <w:p w:rsidR="00225B62" w:rsidRDefault="00A853D1">
      <w:pPr>
        <w:rPr>
          <w:rFonts w:hint="eastAsia"/>
        </w:rPr>
      </w:pPr>
      <w:r>
        <w:t>Biz o temizliğin gerçekten nasıl gerçekleştiğini gösterebilmeliyiz.</w:t>
      </w:r>
    </w:p>
    <w:p w:rsidR="00225B62" w:rsidRDefault="00A853D1">
      <w:pPr>
        <w:pStyle w:val="Balk1"/>
      </w:pPr>
      <w:r>
        <w:t>Son olarak bizim için en önemli konu</w:t>
      </w:r>
    </w:p>
    <w:p w:rsidR="00225B62" w:rsidRDefault="00A853D1">
      <w:pPr>
        <w:rPr>
          <w:rFonts w:hint="eastAsia"/>
        </w:rPr>
      </w:pPr>
      <w:r>
        <w:t>Sistemde oluşan kayıtların sonradan değiştirilmesini istemiyoruz.</w:t>
      </w:r>
    </w:p>
    <w:p w:rsidR="00225B62" w:rsidRDefault="00A853D1">
      <w:pPr>
        <w:rPr>
          <w:rFonts w:hint="eastAsia"/>
        </w:rPr>
      </w:pPr>
      <w:r>
        <w:t>Örneğin bir kişi bugün 10:05'te bir adıma</w:t>
      </w:r>
      <w:r>
        <w:t xml:space="preserve"> başladıysa, yarın gelip bunu 09:30 olarak değiştirememeli.</w:t>
      </w:r>
    </w:p>
    <w:p w:rsidR="00225B62" w:rsidRDefault="00A853D1">
      <w:pPr>
        <w:rPr>
          <w:rFonts w:hint="eastAsia"/>
        </w:rPr>
      </w:pPr>
      <w:r>
        <w:t xml:space="preserve">Ya da bir </w:t>
      </w:r>
      <w:bookmarkStart w:id="0" w:name="_GoBack"/>
      <w:r>
        <w:t xml:space="preserve">adımı yapmadıysa, sonradan </w:t>
      </w:r>
      <w:bookmarkEnd w:id="0"/>
      <w:r>
        <w:t>yapılmış gibi gösterememeli.</w:t>
      </w:r>
    </w:p>
    <w:p w:rsidR="00225B62" w:rsidRDefault="00A853D1">
      <w:pPr>
        <w:rPr>
          <w:rFonts w:hint="eastAsia"/>
        </w:rPr>
      </w:pPr>
      <w:r>
        <w:t>Bir kayıt üzerinde kim, ne zaman, ne yaptı; bunların izlenebilir olması gerekiyor.</w:t>
      </w:r>
    </w:p>
    <w:p w:rsidR="00225B62" w:rsidRDefault="00A853D1">
      <w:pPr>
        <w:rPr>
          <w:rFonts w:hint="eastAsia"/>
        </w:rPr>
      </w:pPr>
      <w:r>
        <w:t>Bizim beklentimiz şu:</w:t>
      </w:r>
    </w:p>
    <w:p w:rsidR="00225B62" w:rsidRDefault="00A853D1">
      <w:pPr>
        <w:rPr>
          <w:rFonts w:hint="eastAsia"/>
        </w:rPr>
      </w:pPr>
      <w:r>
        <w:t>“Sisteme girilen bilgi iş</w:t>
      </w:r>
      <w:r>
        <w:t>lem gerçekleştiği anda oluşsun, sonradan geriye dönük olarak değiştirilerek geçmiş farklı gösterilemesin ve gerektiğinde bize bu sürecin tamamını kanıtlayabilecek kayıtları sunabilsin.”</w:t>
      </w:r>
    </w:p>
    <w:p w:rsidR="00225B62" w:rsidRDefault="00A853D1">
      <w:pPr>
        <w:rPr>
          <w:rFonts w:hint="eastAsia"/>
        </w:rPr>
      </w:pPr>
      <w:r>
        <w:t>Bizim taraftaki temel beklenti bu.</w:t>
      </w:r>
    </w:p>
    <w:p w:rsidR="00225B62" w:rsidRDefault="00A853D1">
      <w:pPr>
        <w:rPr>
          <w:rFonts w:hint="eastAsia"/>
        </w:rPr>
      </w:pPr>
      <w:r>
        <w:t>Teknik olarak bunun nasıl yapılacağ</w:t>
      </w:r>
      <w:r>
        <w:t>ı konusunda herhangi bir yönlendirmemiz yok. Biz sahadaki sürecin nasıl çalıştığını ve hangi bilgileri takip etmek istediğimizi anlatıyoruz. Çözümün teknik tasarımını sizin oluşturmanızı bekliyoruz.</w:t>
      </w:r>
    </w:p>
    <w:sectPr w:rsidR="00225B62" w:rsidSect="00034616">
      <w:footerReference w:type="default" r:id="rId8"/>
      <w:pgSz w:w="12240" w:h="15840"/>
      <w:pgMar w:top="900" w:right="1100" w:bottom="900" w:left="11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853D1" w:rsidRDefault="00A853D1">
      <w:pPr>
        <w:spacing w:after="0" w:line="240" w:lineRule="auto"/>
        <w:rPr>
          <w:rFonts w:hint="eastAsia"/>
        </w:rPr>
      </w:pPr>
      <w:r>
        <w:separator/>
      </w:r>
    </w:p>
  </w:endnote>
  <w:endnote w:type="continuationSeparator" w:id="0">
    <w:p w:rsidR="00A853D1" w:rsidRDefault="00A853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5B62" w:rsidRDefault="00A853D1">
    <w:pPr>
      <w:pStyle w:val="AltBilgi"/>
      <w:jc w:val="center"/>
      <w:rPr>
        <w:rFonts w:hint="eastAsia"/>
      </w:rPr>
    </w:pPr>
    <w:r>
      <w:rPr>
        <w:sz w:val="16"/>
      </w:rPr>
      <w:t>Dijital Temizlik Takip Projesi – İş Birimi Anlatım Senaryosu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853D1" w:rsidRDefault="00A853D1">
      <w:pPr>
        <w:spacing w:after="0" w:line="240" w:lineRule="auto"/>
        <w:rPr>
          <w:rFonts w:hint="eastAsia"/>
        </w:rPr>
      </w:pPr>
      <w:r>
        <w:separator/>
      </w:r>
    </w:p>
  </w:footnote>
  <w:footnote w:type="continuationSeparator" w:id="0">
    <w:p w:rsidR="00A853D1" w:rsidRDefault="00A853D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5B62"/>
    <w:rsid w:val="0029639D"/>
    <w:rsid w:val="00326F90"/>
    <w:rsid w:val="00A44C3A"/>
    <w:rsid w:val="00A853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205E2"/>
  <w14:defaultImageDpi w14:val="300"/>
  <w15:docId w15:val="{0489AECA-591D-428C-94CB-7F05E8A25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8199B-2F58-4B22-AC3C-9C947C881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1709</Words>
  <Characters>9742</Characters>
  <Application>Microsoft Office Word</Application>
  <DocSecurity>0</DocSecurity>
  <Lines>81</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cp:lastModifiedBy>
  <cp:revision>2</cp:revision>
  <dcterms:created xsi:type="dcterms:W3CDTF">2026-10-02T07:54:00Z</dcterms:created>
  <dcterms:modified xsi:type="dcterms:W3CDTF">2026-10-02T07:54:00Z</dcterms:modified>
  <cp:category/>
</cp:coreProperties>
</file>